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8713E" w14:textId="77777777" w:rsidR="004C2AC3" w:rsidRDefault="00000000">
      <w:pPr>
        <w:spacing w:after="40"/>
        <w:jc w:val="center"/>
      </w:pPr>
      <w:r>
        <w:rPr>
          <w:color w:val="5F5E5A"/>
          <w:sz w:val="30"/>
        </w:rPr>
        <w:t>HỆ THỐNG QUẢN LÝ LỊCH HỌP</w:t>
      </w:r>
    </w:p>
    <w:p w14:paraId="6E5D4C56" w14:textId="77777777" w:rsidR="004C2AC3" w:rsidRDefault="00000000">
      <w:pPr>
        <w:spacing w:after="400"/>
        <w:jc w:val="center"/>
      </w:pPr>
      <w:r>
        <w:rPr>
          <w:color w:val="5F5E5A"/>
          <w:sz w:val="30"/>
        </w:rPr>
        <w:t>ỦY BAN NHÂN DÂN</w:t>
      </w:r>
    </w:p>
    <w:p w14:paraId="0C465FFA" w14:textId="77777777" w:rsidR="004C2AC3" w:rsidRDefault="00000000">
      <w:pPr>
        <w:spacing w:after="120"/>
        <w:jc w:val="center"/>
      </w:pPr>
      <w:r>
        <w:rPr>
          <w:b/>
          <w:color w:val="1A2744"/>
          <w:sz w:val="56"/>
        </w:rPr>
        <w:t>HƯỚNG DẪN CÀI ĐẶT</w:t>
      </w:r>
      <w:r>
        <w:rPr>
          <w:b/>
          <w:color w:val="1A2744"/>
          <w:sz w:val="56"/>
        </w:rPr>
        <w:br/>
        <w:t>VÀ ĐĂNG NHẬP</w:t>
      </w:r>
    </w:p>
    <w:p w14:paraId="02DCC07B" w14:textId="77777777" w:rsidR="004C2AC3" w:rsidRDefault="00000000">
      <w:pPr>
        <w:spacing w:after="600"/>
        <w:jc w:val="center"/>
      </w:pPr>
      <w:r>
        <w:rPr>
          <w:color w:val="5F5E5A"/>
          <w:sz w:val="24"/>
        </w:rPr>
        <w:t>Tài liệu dành cho người dùng — cài đặt ứng dụng lên điện thoại / máy tính và đăng nhập lần đầu</w:t>
      </w:r>
    </w:p>
    <w:p w14:paraId="69D0ED2C" w14:textId="2C68B85F" w:rsidR="004C2AC3" w:rsidRDefault="00000000">
      <w:pPr>
        <w:jc w:val="center"/>
      </w:pPr>
      <w:r>
        <w:rPr>
          <w:color w:val="5F5E5A"/>
          <w:sz w:val="24"/>
        </w:rPr>
        <w:t xml:space="preserve">Địa chỉ truy cập:  </w:t>
      </w:r>
      <w:hyperlink r:id="rId6" w:history="1">
        <w:r w:rsidR="00836895" w:rsidRPr="00836895">
          <w:rPr>
            <w:rStyle w:val="Hyperlink"/>
            <w:sz w:val="24"/>
          </w:rPr>
          <w:t>Hệ thống Quản lý Lịch họp</w:t>
        </w:r>
      </w:hyperlink>
    </w:p>
    <w:p w14:paraId="0F279D90" w14:textId="77777777" w:rsidR="004C2AC3" w:rsidRDefault="00000000">
      <w:r>
        <w:br w:type="page"/>
      </w:r>
    </w:p>
    <w:p w14:paraId="7DD448FE" w14:textId="77777777" w:rsidR="004C2AC3" w:rsidRDefault="00000000">
      <w:pPr>
        <w:pStyle w:val="Heading1"/>
        <w:spacing w:before="320" w:after="160"/>
      </w:pPr>
      <w:r>
        <w:rPr>
          <w:rFonts w:ascii="Calibri" w:hAnsi="Calibri"/>
          <w:color w:val="1A2744"/>
          <w:sz w:val="36"/>
        </w:rPr>
        <w:lastRenderedPageBreak/>
        <w:t>1. Giới thiệu</w:t>
      </w:r>
    </w:p>
    <w:p w14:paraId="54013481" w14:textId="77777777" w:rsidR="004C2AC3" w:rsidRDefault="00000000">
      <w:pPr>
        <w:spacing w:after="160"/>
      </w:pPr>
      <w:r>
        <w:t>Hệ thống Quản lý Lịch họp là ứng dụng web dùng để tạo, theo dõi và điều phối lịch họp của cơ quan. Ứng dụng chạy trực tiếp trên trình duyệt (Chrome, Safari, Edge...) và có thể được "cài đặt" lên điện thoại hoặc máy tính để sử dụng giống hệt một ứng dụng thông thường — có icon riêng trên màn hình, mở lên là dùng ngay, không cần mở trình duyệt trước.</w:t>
      </w:r>
    </w:p>
    <w:p w14:paraId="4D4818FF" w14:textId="77777777" w:rsidR="004C2AC3" w:rsidRDefault="00000000">
      <w:pPr>
        <w:spacing w:after="160"/>
      </w:pPr>
      <w:r>
        <w:t>Ưu điểm của cách cài đặt này:</w:t>
      </w:r>
    </w:p>
    <w:p w14:paraId="61F3CA33" w14:textId="77777777" w:rsidR="004C2AC3" w:rsidRDefault="00000000">
      <w:pPr>
        <w:pStyle w:val="ListBullet"/>
      </w:pPr>
      <w:r>
        <w:t>Không cần tải qua CH Play / App Store, không cần chờ duyệt.</w:t>
      </w:r>
    </w:p>
    <w:p w14:paraId="60A0DF04" w14:textId="77777777" w:rsidR="004C2AC3" w:rsidRDefault="00000000">
      <w:pPr>
        <w:pStyle w:val="ListBullet"/>
      </w:pPr>
      <w:r>
        <w:t>Cài đặt chỉ mất vài giây, dùng ngay lập tức.</w:t>
      </w:r>
    </w:p>
    <w:p w14:paraId="16988A27" w14:textId="77777777" w:rsidR="004C2AC3" w:rsidRDefault="00000000">
      <w:pPr>
        <w:pStyle w:val="ListBullet"/>
      </w:pPr>
      <w:r>
        <w:t>Tự động cập nhật phiên bản mới nhất mỗi khi có thay đổi, không cần cài lại.</w:t>
      </w:r>
    </w:p>
    <w:p w14:paraId="74F8AAA5" w14:textId="77777777" w:rsidR="004C2AC3" w:rsidRDefault="00000000">
      <w:pPr>
        <w:pStyle w:val="ListBullet"/>
      </w:pPr>
      <w:r>
        <w:t>Dữ liệu luôn được lưu trực tuyến — đăng nhập trên bất kỳ thiết bị nào cũng thấy cùng một dữ liệu.</w:t>
      </w:r>
    </w:p>
    <w:p w14:paraId="02B769CA" w14:textId="77777777" w:rsidR="004C2AC3" w:rsidRDefault="00000000">
      <w:pPr>
        <w:pStyle w:val="Heading1"/>
        <w:spacing w:before="320" w:after="160"/>
      </w:pPr>
      <w:r>
        <w:rPr>
          <w:rFonts w:ascii="Calibri" w:hAnsi="Calibri"/>
          <w:color w:val="1A2744"/>
          <w:sz w:val="36"/>
        </w:rPr>
        <w:t>2. Cài đặt trên điện thoại Android (Chrome)</w:t>
      </w:r>
    </w:p>
    <w:p w14:paraId="516228F2" w14:textId="77777777" w:rsidR="004C2AC3" w:rsidRDefault="00000000">
      <w:pPr>
        <w:pStyle w:val="ListNumber"/>
      </w:pPr>
      <w:r>
        <w:t>Mở trình duyệt Chrome trên điện thoại.</w:t>
      </w:r>
    </w:p>
    <w:p w14:paraId="3DC9BF75" w14:textId="77777777" w:rsidR="004C2AC3" w:rsidRDefault="00000000">
      <w:pPr>
        <w:pStyle w:val="ListNumber"/>
      </w:pPr>
      <w:r>
        <w:t>Truy cập địa chỉ: https://lich-hop-ubnd.vercel.app/</w:t>
      </w:r>
    </w:p>
    <w:p w14:paraId="7FC2B96D" w14:textId="77777777" w:rsidR="004C2AC3" w:rsidRDefault="00000000">
      <w:pPr>
        <w:pStyle w:val="ListNumber"/>
      </w:pPr>
      <w:r>
        <w:t>Bấm vào biểu tượng menu (dấu ba chấm ⋮) ở góc trên bên phải.</w:t>
      </w:r>
    </w:p>
    <w:p w14:paraId="6C508733" w14:textId="77777777" w:rsidR="004C2AC3" w:rsidRDefault="00000000">
      <w:pPr>
        <w:pStyle w:val="ListNumber"/>
      </w:pPr>
      <w:r>
        <w:t>Chọn mục "Cài đặt ứng dụng" (Install app) hoặc "Thêm vào Màn hình chính" (Add to Home screen).</w:t>
      </w:r>
    </w:p>
    <w:p w14:paraId="685FB26D" w14:textId="77777777" w:rsidR="004C2AC3" w:rsidRDefault="00000000">
      <w:pPr>
        <w:pStyle w:val="ListNumber"/>
      </w:pPr>
      <w:r>
        <w:t>Bấm "Cài đặt" / "Thêm" để xác nhận.</w:t>
      </w:r>
    </w:p>
    <w:p w14:paraId="3A4CE606" w14:textId="77777777" w:rsidR="004C2AC3" w:rsidRDefault="00000000">
      <w:pPr>
        <w:pStyle w:val="ListNumber"/>
      </w:pPr>
      <w:r>
        <w:t>Biểu tượng ứng dụng sẽ xuất hiện trên màn hình chính điện thoại — bấm vào để mở, ứng dụng sẽ chạy toàn màn hình như một app thật.</w:t>
      </w:r>
    </w:p>
    <w:tbl>
      <w:tblPr>
        <w:tblW w:w="0" w:type="auto"/>
        <w:jc w:val="center"/>
        <w:tblLook w:val="04A0" w:firstRow="1" w:lastRow="0" w:firstColumn="1" w:lastColumn="0" w:noHBand="0" w:noVBand="1"/>
      </w:tblPr>
      <w:tblGrid>
        <w:gridCol w:w="9746"/>
      </w:tblGrid>
      <w:tr w:rsidR="004C2AC3" w14:paraId="21787372" w14:textId="77777777">
        <w:trPr>
          <w:jc w:val="center"/>
        </w:trPr>
        <w:tc>
          <w:tcPr>
            <w:tcW w:w="9746" w:type="dxa"/>
            <w:shd w:val="clear" w:color="auto" w:fill="EAF1FB"/>
          </w:tcPr>
          <w:p w14:paraId="332159A2" w14:textId="77777777" w:rsidR="004C2AC3" w:rsidRDefault="00000000">
            <w:r>
              <w:rPr>
                <w:b/>
                <w:color w:val="1A2744"/>
                <w:sz w:val="21"/>
              </w:rPr>
              <w:t xml:space="preserve">Lưu ý:  </w:t>
            </w:r>
            <w:r>
              <w:rPr>
                <w:sz w:val="21"/>
              </w:rPr>
              <w:t>Nếu không thấy mục "Cài đặt ứng dụng" trong menu, Chrome có thể tự hiện một thanh gợi ý "Thêm Lịch họp UBND vào Màn hình chính" ở phía dưới màn hình sau vài giây — chỉ cần bấm vào đó.</w:t>
            </w:r>
          </w:p>
        </w:tc>
      </w:tr>
    </w:tbl>
    <w:p w14:paraId="24F19CDB" w14:textId="77777777" w:rsidR="004C2AC3" w:rsidRDefault="004C2AC3">
      <w:pPr>
        <w:spacing w:after="80"/>
      </w:pPr>
    </w:p>
    <w:p w14:paraId="641B3920" w14:textId="77777777" w:rsidR="004C2AC3" w:rsidRDefault="00000000">
      <w:pPr>
        <w:pStyle w:val="Heading1"/>
        <w:spacing w:before="320" w:after="160"/>
      </w:pPr>
      <w:r>
        <w:rPr>
          <w:rFonts w:ascii="Calibri" w:hAnsi="Calibri"/>
          <w:color w:val="1A2744"/>
          <w:sz w:val="36"/>
        </w:rPr>
        <w:t>3. Cài đặt trên iPhone / iPad (Safari)</w:t>
      </w:r>
    </w:p>
    <w:p w14:paraId="036B69FA" w14:textId="77777777" w:rsidR="004C2AC3" w:rsidRDefault="00000000">
      <w:pPr>
        <w:pStyle w:val="ListNumber"/>
      </w:pPr>
      <w:r>
        <w:t>Mở trình duyệt Safari (bắt buộc phải là Safari, không dùng Chrome trên iPhone cho bước này).</w:t>
      </w:r>
    </w:p>
    <w:p w14:paraId="4ACD5E22" w14:textId="7BF69183" w:rsidR="004C2AC3" w:rsidRPr="009569E2" w:rsidRDefault="00000000">
      <w:pPr>
        <w:pStyle w:val="ListNumber"/>
      </w:pPr>
      <w:r>
        <w:t xml:space="preserve">Truy cập địa chỉ: </w:t>
      </w:r>
      <w:hyperlink r:id="rId7" w:history="1">
        <w:r w:rsidR="00231583" w:rsidRPr="00231583">
          <w:rPr>
            <w:rStyle w:val="Hyperlink"/>
          </w:rPr>
          <w:t>Hệ thống Quản lý Lịch họp</w:t>
        </w:r>
      </w:hyperlink>
    </w:p>
    <w:p w14:paraId="4CAADBED" w14:textId="5FA86BE5" w:rsidR="009569E2" w:rsidRDefault="009569E2" w:rsidP="009569E2">
      <w:pPr>
        <w:pStyle w:val="ListNumber"/>
        <w:numPr>
          <w:ilvl w:val="0"/>
          <w:numId w:val="0"/>
        </w:numPr>
      </w:pPr>
      <w:r w:rsidRPr="009569E2">
        <w:rPr>
          <w:noProof/>
        </w:rPr>
        <w:lastRenderedPageBreak/>
        <w:drawing>
          <wp:inline distT="0" distB="0" distL="0" distR="0" wp14:anchorId="5B400DDA" wp14:editId="266EFDC3">
            <wp:extent cx="2049780" cy="4442608"/>
            <wp:effectExtent l="0" t="0" r="7620" b="0"/>
            <wp:docPr id="1442794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794971" name=""/>
                    <pic:cNvPicPr/>
                  </pic:nvPicPr>
                  <pic:blipFill>
                    <a:blip r:embed="rId8"/>
                    <a:stretch>
                      <a:fillRect/>
                    </a:stretch>
                  </pic:blipFill>
                  <pic:spPr>
                    <a:xfrm>
                      <a:off x="0" y="0"/>
                      <a:ext cx="2052959" cy="4449497"/>
                    </a:xfrm>
                    <a:prstGeom prst="rect">
                      <a:avLst/>
                    </a:prstGeom>
                  </pic:spPr>
                </pic:pic>
              </a:graphicData>
            </a:graphic>
          </wp:inline>
        </w:drawing>
      </w:r>
    </w:p>
    <w:p w14:paraId="43A10EAD" w14:textId="77777777" w:rsidR="004C2AC3" w:rsidRPr="009569E2" w:rsidRDefault="00000000">
      <w:pPr>
        <w:pStyle w:val="ListNumber"/>
      </w:pPr>
      <w:r>
        <w:t>Bấm vào biểu tượng Chia sẻ (hình vuông có mũi tên hướng lên) ở thanh công cụ phía dưới.</w:t>
      </w:r>
    </w:p>
    <w:p w14:paraId="13A551F6" w14:textId="2EAACC42" w:rsidR="009569E2" w:rsidRDefault="009569E2" w:rsidP="009569E2">
      <w:pPr>
        <w:pStyle w:val="ListNumber"/>
        <w:numPr>
          <w:ilvl w:val="0"/>
          <w:numId w:val="0"/>
        </w:numPr>
      </w:pPr>
      <w:r w:rsidRPr="009569E2">
        <w:rPr>
          <w:noProof/>
        </w:rPr>
        <w:lastRenderedPageBreak/>
        <w:drawing>
          <wp:inline distT="0" distB="0" distL="0" distR="0" wp14:anchorId="696AC535" wp14:editId="62610AD1">
            <wp:extent cx="2193859" cy="4754880"/>
            <wp:effectExtent l="0" t="0" r="0" b="7620"/>
            <wp:docPr id="615042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42740" name=""/>
                    <pic:cNvPicPr/>
                  </pic:nvPicPr>
                  <pic:blipFill>
                    <a:blip r:embed="rId9"/>
                    <a:stretch>
                      <a:fillRect/>
                    </a:stretch>
                  </pic:blipFill>
                  <pic:spPr>
                    <a:xfrm>
                      <a:off x="0" y="0"/>
                      <a:ext cx="2205608" cy="4780344"/>
                    </a:xfrm>
                    <a:prstGeom prst="rect">
                      <a:avLst/>
                    </a:prstGeom>
                  </pic:spPr>
                </pic:pic>
              </a:graphicData>
            </a:graphic>
          </wp:inline>
        </w:drawing>
      </w:r>
    </w:p>
    <w:p w14:paraId="14BCD1E6" w14:textId="77777777" w:rsidR="004C2AC3" w:rsidRPr="009569E2" w:rsidRDefault="00000000">
      <w:pPr>
        <w:pStyle w:val="ListNumber"/>
      </w:pPr>
      <w:r>
        <w:t>Kéo xuống và chọn "Thêm vào MH chính" (Add to Home Screen).</w:t>
      </w:r>
    </w:p>
    <w:p w14:paraId="6404C906" w14:textId="3F0F5C11" w:rsidR="009569E2" w:rsidRDefault="009569E2" w:rsidP="009569E2">
      <w:pPr>
        <w:pStyle w:val="ListNumber"/>
        <w:numPr>
          <w:ilvl w:val="0"/>
          <w:numId w:val="0"/>
        </w:numPr>
      </w:pPr>
      <w:r w:rsidRPr="009569E2">
        <w:rPr>
          <w:noProof/>
        </w:rPr>
        <w:lastRenderedPageBreak/>
        <w:drawing>
          <wp:inline distT="0" distB="0" distL="0" distR="0" wp14:anchorId="4B4BC294" wp14:editId="4B9B06BE">
            <wp:extent cx="2271207" cy="4922520"/>
            <wp:effectExtent l="0" t="0" r="0" b="0"/>
            <wp:docPr id="227869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869779" name=""/>
                    <pic:cNvPicPr/>
                  </pic:nvPicPr>
                  <pic:blipFill>
                    <a:blip r:embed="rId10"/>
                    <a:stretch>
                      <a:fillRect/>
                    </a:stretch>
                  </pic:blipFill>
                  <pic:spPr>
                    <a:xfrm>
                      <a:off x="0" y="0"/>
                      <a:ext cx="2281713" cy="4945290"/>
                    </a:xfrm>
                    <a:prstGeom prst="rect">
                      <a:avLst/>
                    </a:prstGeom>
                  </pic:spPr>
                </pic:pic>
              </a:graphicData>
            </a:graphic>
          </wp:inline>
        </w:drawing>
      </w:r>
    </w:p>
    <w:p w14:paraId="2ACD303C" w14:textId="77777777" w:rsidR="004C2AC3" w:rsidRDefault="00000000">
      <w:pPr>
        <w:pStyle w:val="ListNumber"/>
      </w:pPr>
      <w:r>
        <w:t>Bấm "Thêm" ở góc trên bên phải để xác nhận.</w:t>
      </w:r>
    </w:p>
    <w:p w14:paraId="1CC032CF" w14:textId="77777777" w:rsidR="004C2AC3" w:rsidRPr="009569E2" w:rsidRDefault="00000000">
      <w:pPr>
        <w:pStyle w:val="ListNumber"/>
      </w:pPr>
      <w:r>
        <w:t>Biểu tượng ứng dụng sẽ xuất hiện trên màn hình chính — mở lên dùng như ứng dụng thông thường.</w:t>
      </w:r>
    </w:p>
    <w:p w14:paraId="67347C6D" w14:textId="72396C68" w:rsidR="009569E2" w:rsidRDefault="009569E2" w:rsidP="009569E2">
      <w:pPr>
        <w:pStyle w:val="ListNumber"/>
        <w:numPr>
          <w:ilvl w:val="0"/>
          <w:numId w:val="0"/>
        </w:numPr>
      </w:pPr>
      <w:r w:rsidRPr="009569E2">
        <w:rPr>
          <w:noProof/>
        </w:rPr>
        <w:drawing>
          <wp:inline distT="0" distB="0" distL="0" distR="0" wp14:anchorId="2000C134" wp14:editId="1F15F0E5">
            <wp:extent cx="2442835" cy="3192780"/>
            <wp:effectExtent l="0" t="0" r="0" b="7620"/>
            <wp:docPr id="702150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150289" name=""/>
                    <pic:cNvPicPr/>
                  </pic:nvPicPr>
                  <pic:blipFill>
                    <a:blip r:embed="rId11"/>
                    <a:stretch>
                      <a:fillRect/>
                    </a:stretch>
                  </pic:blipFill>
                  <pic:spPr>
                    <a:xfrm>
                      <a:off x="0" y="0"/>
                      <a:ext cx="2455532" cy="3209375"/>
                    </a:xfrm>
                    <a:prstGeom prst="rect">
                      <a:avLst/>
                    </a:prstGeom>
                  </pic:spPr>
                </pic:pic>
              </a:graphicData>
            </a:graphic>
          </wp:inline>
        </w:drawing>
      </w:r>
    </w:p>
    <w:p w14:paraId="1469EDD8" w14:textId="77777777" w:rsidR="004C2AC3" w:rsidRDefault="00000000">
      <w:pPr>
        <w:pStyle w:val="Heading1"/>
        <w:spacing w:before="320" w:after="160"/>
      </w:pPr>
      <w:r>
        <w:rPr>
          <w:rFonts w:ascii="Calibri" w:hAnsi="Calibri"/>
          <w:color w:val="1A2744"/>
          <w:sz w:val="36"/>
        </w:rPr>
        <w:lastRenderedPageBreak/>
        <w:t>4. Cài đặt trên máy tính (Windows / macOS — Chrome hoặc Edge)</w:t>
      </w:r>
    </w:p>
    <w:p w14:paraId="3ED62540" w14:textId="77777777" w:rsidR="004C2AC3" w:rsidRDefault="00000000">
      <w:pPr>
        <w:pStyle w:val="ListNumber"/>
      </w:pPr>
      <w:r>
        <w:t>Mở trình duyệt Chrome hoặc Edge, truy cập https://lich-hop-ubnd.vercel.app/</w:t>
      </w:r>
    </w:p>
    <w:p w14:paraId="385FE16A" w14:textId="77777777" w:rsidR="004C2AC3" w:rsidRDefault="00000000">
      <w:pPr>
        <w:pStyle w:val="ListNumber"/>
      </w:pPr>
      <w:r>
        <w:t>Nhìn vào cuối thanh địa chỉ, bấm vào biểu tượng "Cài đặt" (hình máy tính có dấu cộng, hoặc mũi tên tải xuống nhỏ).</w:t>
      </w:r>
    </w:p>
    <w:p w14:paraId="51577F31" w14:textId="77777777" w:rsidR="004C2AC3" w:rsidRDefault="00000000">
      <w:pPr>
        <w:pStyle w:val="ListNumber"/>
      </w:pPr>
      <w:r>
        <w:t>Bấm "Cài đặt" (Install) trong hộp thoại hiện ra.</w:t>
      </w:r>
    </w:p>
    <w:p w14:paraId="24B752EB" w14:textId="77777777" w:rsidR="004C2AC3" w:rsidRDefault="00000000">
      <w:pPr>
        <w:pStyle w:val="ListNumber"/>
      </w:pPr>
      <w:r>
        <w:t>Ứng dụng sẽ mở trong một cửa sổ riêng, có icon trên Desktop / Start Menu, dùng như phần mềm cài sẵn trên máy.</w:t>
      </w:r>
    </w:p>
    <w:p w14:paraId="27F4CC3A" w14:textId="77777777" w:rsidR="004C2AC3" w:rsidRDefault="00000000">
      <w:pPr>
        <w:spacing w:after="160"/>
      </w:pPr>
      <w:r>
        <w:rPr>
          <w:i/>
          <w:color w:val="5F5E5A"/>
          <w:sz w:val="20"/>
        </w:rPr>
        <w:t>Nếu không thấy biểu tượng cài đặt, vẫn có thể dùng bình thường bằng cách mở trực tiếp đường link trên trình duyệt — mọi chức năng đều hoạt động như nhau, chỉ khác là không có icon riêng trên máy.</w:t>
      </w:r>
    </w:p>
    <w:p w14:paraId="754B9227" w14:textId="77777777" w:rsidR="004C2AC3" w:rsidRDefault="00000000">
      <w:r>
        <w:br w:type="page"/>
      </w:r>
    </w:p>
    <w:p w14:paraId="6F32CE23" w14:textId="77777777" w:rsidR="004C2AC3" w:rsidRDefault="00000000">
      <w:pPr>
        <w:pStyle w:val="Heading1"/>
        <w:spacing w:before="320" w:after="160"/>
      </w:pPr>
      <w:r>
        <w:rPr>
          <w:rFonts w:ascii="Calibri" w:hAnsi="Calibri"/>
          <w:color w:val="1A2744"/>
          <w:sz w:val="36"/>
        </w:rPr>
        <w:lastRenderedPageBreak/>
        <w:t>5. Đăng nhập lần đầu</w:t>
      </w:r>
    </w:p>
    <w:p w14:paraId="0B1B0B2E" w14:textId="77777777" w:rsidR="004C2AC3" w:rsidRDefault="00000000">
      <w:pPr>
        <w:spacing w:after="160"/>
      </w:pPr>
      <w:r>
        <w:t>Sau khi mở ứng dụng, màn hình đăng nhập sẽ hiện ra như hình dưới đây. Mỗi người dùng được cấp một tài khoản ứng với một vai trò công việc cụ thể trong quy trình lịch họp.</w:t>
      </w:r>
    </w:p>
    <w:p w14:paraId="27889DEF" w14:textId="77777777" w:rsidR="004C2AC3" w:rsidRDefault="00000000">
      <w:pPr>
        <w:jc w:val="center"/>
      </w:pPr>
      <w:r>
        <w:rPr>
          <w:noProof/>
        </w:rPr>
        <w:drawing>
          <wp:inline distT="0" distB="0" distL="0" distR="0" wp14:anchorId="6152A70D" wp14:editId="3ADF7A8F">
            <wp:extent cx="2468880" cy="37033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_login_screen_crop.png"/>
                    <pic:cNvPicPr/>
                  </pic:nvPicPr>
                  <pic:blipFill>
                    <a:blip r:embed="rId12"/>
                    <a:stretch>
                      <a:fillRect/>
                    </a:stretch>
                  </pic:blipFill>
                  <pic:spPr>
                    <a:xfrm>
                      <a:off x="0" y="0"/>
                      <a:ext cx="2468880" cy="3703320"/>
                    </a:xfrm>
                    <a:prstGeom prst="rect">
                      <a:avLst/>
                    </a:prstGeom>
                  </pic:spPr>
                </pic:pic>
              </a:graphicData>
            </a:graphic>
          </wp:inline>
        </w:drawing>
      </w:r>
    </w:p>
    <w:p w14:paraId="3F1F9278" w14:textId="77777777" w:rsidR="004C2AC3" w:rsidRDefault="00000000">
      <w:pPr>
        <w:spacing w:after="240"/>
        <w:jc w:val="center"/>
      </w:pPr>
      <w:r>
        <w:rPr>
          <w:i/>
          <w:color w:val="5F5E5A"/>
          <w:sz w:val="19"/>
        </w:rPr>
        <w:t>Màn hình đăng nhập</w:t>
      </w:r>
    </w:p>
    <w:p w14:paraId="3942EBB9" w14:textId="77777777" w:rsidR="004C2AC3" w:rsidRDefault="00000000">
      <w:pPr>
        <w:pStyle w:val="ListNumber"/>
      </w:pPr>
      <w:r>
        <w:t>Bấm vào ô vai trò tương ứng với công việc của bạn (ví dụ "Văn thư Ủy ban") — hệ thống sẽ tự điền sẵn email đăng nhập.</w:t>
      </w:r>
    </w:p>
    <w:p w14:paraId="5759E1C9" w14:textId="77777777" w:rsidR="004C2AC3" w:rsidRDefault="00000000">
      <w:pPr>
        <w:pStyle w:val="ListNumber"/>
      </w:pPr>
      <w:r>
        <w:t>Nhập mật khẩu được cấp vào ô "Mật khẩu".</w:t>
      </w:r>
    </w:p>
    <w:p w14:paraId="2E37C419" w14:textId="77777777" w:rsidR="004C2AC3" w:rsidRDefault="00000000">
      <w:pPr>
        <w:pStyle w:val="ListNumber"/>
      </w:pPr>
      <w:r>
        <w:t>Bấm nút "Đăng nhập" màu xanh đậm.</w:t>
      </w:r>
    </w:p>
    <w:p w14:paraId="2C6AB206" w14:textId="77777777" w:rsidR="004C2AC3" w:rsidRDefault="00000000">
      <w:pPr>
        <w:jc w:val="center"/>
      </w:pPr>
      <w:r>
        <w:rPr>
          <w:noProof/>
        </w:rPr>
        <w:lastRenderedPageBreak/>
        <w:drawing>
          <wp:inline distT="0" distB="0" distL="0" distR="0" wp14:anchorId="2A6D9BD0" wp14:editId="49FF4890">
            <wp:extent cx="2468880" cy="37033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_login_role_selected_crop.png"/>
                    <pic:cNvPicPr/>
                  </pic:nvPicPr>
                  <pic:blipFill>
                    <a:blip r:embed="rId13"/>
                    <a:stretch>
                      <a:fillRect/>
                    </a:stretch>
                  </pic:blipFill>
                  <pic:spPr>
                    <a:xfrm>
                      <a:off x="0" y="0"/>
                      <a:ext cx="2468880" cy="3703320"/>
                    </a:xfrm>
                    <a:prstGeom prst="rect">
                      <a:avLst/>
                    </a:prstGeom>
                  </pic:spPr>
                </pic:pic>
              </a:graphicData>
            </a:graphic>
          </wp:inline>
        </w:drawing>
      </w:r>
    </w:p>
    <w:p w14:paraId="143C59D6" w14:textId="77777777" w:rsidR="004C2AC3" w:rsidRDefault="00000000">
      <w:pPr>
        <w:spacing w:after="240"/>
        <w:jc w:val="center"/>
      </w:pPr>
      <w:r>
        <w:rPr>
          <w:i/>
          <w:color w:val="5F5E5A"/>
          <w:sz w:val="19"/>
        </w:rPr>
        <w:t>Đã chọn vai trò Văn thư Ủy ban, sẵn sàng nhập mật khẩu</w:t>
      </w:r>
    </w:p>
    <w:p w14:paraId="6A4F2F6C" w14:textId="77777777" w:rsidR="004C2AC3" w:rsidRDefault="00000000">
      <w:pPr>
        <w:pStyle w:val="Heading1"/>
        <w:spacing w:before="320" w:after="160"/>
      </w:pPr>
      <w:r>
        <w:rPr>
          <w:rFonts w:ascii="Calibri" w:hAnsi="Calibri"/>
          <w:color w:val="1A2744"/>
          <w:sz w:val="36"/>
        </w:rPr>
        <w:t>6. Danh sách tài khoản sử dụng</w:t>
      </w:r>
    </w:p>
    <w:tbl>
      <w:tblPr>
        <w:tblStyle w:val="LightGrid-Accent1"/>
        <w:tblW w:w="0" w:type="auto"/>
        <w:jc w:val="center"/>
        <w:tblLook w:val="04A0" w:firstRow="1" w:lastRow="0" w:firstColumn="1" w:lastColumn="0" w:noHBand="0" w:noVBand="1"/>
      </w:tblPr>
      <w:tblGrid>
        <w:gridCol w:w="2880"/>
        <w:gridCol w:w="3662"/>
        <w:gridCol w:w="2880"/>
      </w:tblGrid>
      <w:tr w:rsidR="00624CA7" w14:paraId="3FD993F6" w14:textId="77777777" w:rsidTr="00624C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0F2A4A"/>
          </w:tcPr>
          <w:p w14:paraId="6658B9D4" w14:textId="77777777" w:rsidR="00624CA7" w:rsidRDefault="00624CA7" w:rsidP="006F2910">
            <w:r>
              <w:rPr>
                <w:color w:val="FFFFFF"/>
              </w:rPr>
              <w:t>Vai trò</w:t>
            </w:r>
          </w:p>
        </w:tc>
        <w:tc>
          <w:tcPr>
            <w:tcW w:w="3662" w:type="dxa"/>
            <w:shd w:val="clear" w:color="auto" w:fill="0F2A4A"/>
          </w:tcPr>
          <w:p w14:paraId="74DDF2A6" w14:textId="77777777" w:rsidR="00624CA7" w:rsidRDefault="00624CA7" w:rsidP="006F2910">
            <w:pPr>
              <w:cnfStyle w:val="100000000000" w:firstRow="1" w:lastRow="0" w:firstColumn="0" w:lastColumn="0" w:oddVBand="0" w:evenVBand="0" w:oddHBand="0" w:evenHBand="0" w:firstRowFirstColumn="0" w:firstRowLastColumn="0" w:lastRowFirstColumn="0" w:lastRowLastColumn="0"/>
            </w:pPr>
            <w:r>
              <w:rPr>
                <w:color w:val="FFFFFF"/>
              </w:rPr>
              <w:t>Email đăng nhập</w:t>
            </w:r>
          </w:p>
        </w:tc>
        <w:tc>
          <w:tcPr>
            <w:tcW w:w="2880" w:type="dxa"/>
            <w:shd w:val="clear" w:color="auto" w:fill="0F2A4A"/>
          </w:tcPr>
          <w:p w14:paraId="01B2B515" w14:textId="77777777" w:rsidR="00624CA7" w:rsidRDefault="00624CA7" w:rsidP="006F2910">
            <w:pPr>
              <w:cnfStyle w:val="100000000000" w:firstRow="1" w:lastRow="0" w:firstColumn="0" w:lastColumn="0" w:oddVBand="0" w:evenVBand="0" w:oddHBand="0" w:evenHBand="0" w:firstRowFirstColumn="0" w:firstRowLastColumn="0" w:lastRowFirstColumn="0" w:lastRowLastColumn="0"/>
            </w:pPr>
            <w:r>
              <w:rPr>
                <w:color w:val="FFFFFF"/>
              </w:rPr>
              <w:t>Người / Ghi chú</w:t>
            </w:r>
          </w:p>
        </w:tc>
      </w:tr>
      <w:tr w:rsidR="00624CA7" w14:paraId="45C7FBEB" w14:textId="77777777" w:rsidTr="00624C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90E1A17" w14:textId="77777777" w:rsidR="00624CA7" w:rsidRDefault="00624CA7" w:rsidP="006F2910">
            <w:r>
              <w:t>Ban lãnh đạo</w:t>
            </w:r>
          </w:p>
        </w:tc>
        <w:tc>
          <w:tcPr>
            <w:tcW w:w="3662" w:type="dxa"/>
          </w:tcPr>
          <w:p w14:paraId="4D0BA70B" w14:textId="77777777" w:rsidR="00624CA7" w:rsidRDefault="00624CA7" w:rsidP="006F2910">
            <w:pPr>
              <w:cnfStyle w:val="000000100000" w:firstRow="0" w:lastRow="0" w:firstColumn="0" w:lastColumn="0" w:oddVBand="0" w:evenVBand="0" w:oddHBand="1" w:evenHBand="0" w:firstRowFirstColumn="0" w:firstRowLastColumn="0" w:lastRowFirstColumn="0" w:lastRowLastColumn="0"/>
            </w:pPr>
            <w:r>
              <w:t>lanhdao@caungolanh.gov.vn</w:t>
            </w:r>
          </w:p>
        </w:tc>
        <w:tc>
          <w:tcPr>
            <w:tcW w:w="2880" w:type="dxa"/>
          </w:tcPr>
          <w:p w14:paraId="53141DCC" w14:textId="77777777" w:rsidR="00624CA7" w:rsidRDefault="00624CA7" w:rsidP="006F2910">
            <w:pPr>
              <w:cnfStyle w:val="000000100000" w:firstRow="0" w:lastRow="0" w:firstColumn="0" w:lastColumn="0" w:oddVBand="0" w:evenVBand="0" w:oddHBand="1" w:evenHBand="0" w:firstRowFirstColumn="0" w:firstRowLastColumn="0" w:lastRowFirstColumn="0" w:lastRowLastColumn="0"/>
            </w:pPr>
            <w:r>
              <w:t>Bồ Kỹ Thuật — Chủ tịch UBND phường</w:t>
            </w:r>
          </w:p>
        </w:tc>
      </w:tr>
      <w:tr w:rsidR="00624CA7" w14:paraId="546F4B66" w14:textId="77777777" w:rsidTr="00624C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41833ED" w14:textId="77777777" w:rsidR="00624CA7" w:rsidRDefault="00624CA7" w:rsidP="006F2910">
            <w:r>
              <w:t>Văn thư Ủy ban</w:t>
            </w:r>
          </w:p>
        </w:tc>
        <w:tc>
          <w:tcPr>
            <w:tcW w:w="3662" w:type="dxa"/>
          </w:tcPr>
          <w:p w14:paraId="4F8CBE7F" w14:textId="77777777" w:rsidR="00624CA7" w:rsidRDefault="00624CA7" w:rsidP="006F2910">
            <w:pPr>
              <w:cnfStyle w:val="000000010000" w:firstRow="0" w:lastRow="0" w:firstColumn="0" w:lastColumn="0" w:oddVBand="0" w:evenVBand="0" w:oddHBand="0" w:evenHBand="1" w:firstRowFirstColumn="0" w:firstRowLastColumn="0" w:lastRowFirstColumn="0" w:lastRowLastColumn="0"/>
            </w:pPr>
            <w:r>
              <w:t>vanthu.ubnd@caungolanh.gov.vn</w:t>
            </w:r>
          </w:p>
        </w:tc>
        <w:tc>
          <w:tcPr>
            <w:tcW w:w="2880" w:type="dxa"/>
          </w:tcPr>
          <w:p w14:paraId="6574FF34" w14:textId="77777777" w:rsidR="00624CA7" w:rsidRDefault="00624CA7" w:rsidP="006F2910">
            <w:pPr>
              <w:cnfStyle w:val="000000010000" w:firstRow="0" w:lastRow="0" w:firstColumn="0" w:lastColumn="0" w:oddVBand="0" w:evenVBand="0" w:oddHBand="0" w:evenHBand="1" w:firstRowFirstColumn="0" w:firstRowLastColumn="0" w:lastRowFirstColumn="0" w:lastRowLastColumn="0"/>
            </w:pPr>
            <w:r>
              <w:t>Nguyễn Thị Ngọc Hân</w:t>
            </w:r>
          </w:p>
        </w:tc>
      </w:tr>
      <w:tr w:rsidR="00624CA7" w14:paraId="76B35472" w14:textId="77777777" w:rsidTr="00624C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CAC7C45" w14:textId="77777777" w:rsidR="00624CA7" w:rsidRDefault="00624CA7" w:rsidP="006F2910">
            <w:r>
              <w:t>Văn thư đơn vị / Phòng ban</w:t>
            </w:r>
          </w:p>
        </w:tc>
        <w:tc>
          <w:tcPr>
            <w:tcW w:w="3662" w:type="dxa"/>
          </w:tcPr>
          <w:p w14:paraId="10283258" w14:textId="77777777" w:rsidR="00624CA7" w:rsidRDefault="00624CA7" w:rsidP="006F2910">
            <w:pPr>
              <w:cnfStyle w:val="000000100000" w:firstRow="0" w:lastRow="0" w:firstColumn="0" w:lastColumn="0" w:oddVBand="0" w:evenVBand="0" w:oddHBand="1" w:evenHBand="0" w:firstRowFirstColumn="0" w:firstRowLastColumn="0" w:lastRowFirstColumn="0" w:lastRowLastColumn="0"/>
            </w:pPr>
            <w:r>
              <w:t>vanthu.vanphong@caungolanh.gov.vn</w:t>
            </w:r>
          </w:p>
        </w:tc>
        <w:tc>
          <w:tcPr>
            <w:tcW w:w="2880" w:type="dxa"/>
          </w:tcPr>
          <w:p w14:paraId="7120142F" w14:textId="77777777" w:rsidR="00624CA7" w:rsidRDefault="00624CA7" w:rsidP="006F2910">
            <w:pPr>
              <w:cnfStyle w:val="000000100000" w:firstRow="0" w:lastRow="0" w:firstColumn="0" w:lastColumn="0" w:oddVBand="0" w:evenVBand="0" w:oddHBand="1" w:evenHBand="0" w:firstRowFirstColumn="0" w:firstRowLastColumn="0" w:lastRowFirstColumn="0" w:lastRowLastColumn="0"/>
            </w:pPr>
            <w:r>
              <w:t>Nguyễn Minh Thanh</w:t>
            </w:r>
          </w:p>
        </w:tc>
      </w:tr>
      <w:tr w:rsidR="00624CA7" w14:paraId="199E0F04" w14:textId="77777777" w:rsidTr="00624C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8BB7F8A" w14:textId="77777777" w:rsidR="00624CA7" w:rsidRDefault="00624CA7" w:rsidP="006F2910">
            <w:r>
              <w:t>Quản trị hệ thống (Admin)</w:t>
            </w:r>
          </w:p>
        </w:tc>
        <w:tc>
          <w:tcPr>
            <w:tcW w:w="3662" w:type="dxa"/>
          </w:tcPr>
          <w:p w14:paraId="2C18C127" w14:textId="77777777" w:rsidR="00624CA7" w:rsidRDefault="00624CA7" w:rsidP="006F2910">
            <w:pPr>
              <w:cnfStyle w:val="000000010000" w:firstRow="0" w:lastRow="0" w:firstColumn="0" w:lastColumn="0" w:oddVBand="0" w:evenVBand="0" w:oddHBand="0" w:evenHBand="1" w:firstRowFirstColumn="0" w:firstRowLastColumn="0" w:lastRowFirstColumn="0" w:lastRowLastColumn="0"/>
            </w:pPr>
            <w:r>
              <w:t>superadmin@caungolanh.gov.vn</w:t>
            </w:r>
          </w:p>
        </w:tc>
        <w:tc>
          <w:tcPr>
            <w:tcW w:w="2880" w:type="dxa"/>
          </w:tcPr>
          <w:p w14:paraId="4CB6BDD9" w14:textId="77777777" w:rsidR="00624CA7" w:rsidRDefault="00624CA7" w:rsidP="006F2910">
            <w:pPr>
              <w:cnfStyle w:val="000000010000" w:firstRow="0" w:lastRow="0" w:firstColumn="0" w:lastColumn="0" w:oddVBand="0" w:evenVBand="0" w:oddHBand="0" w:evenHBand="1" w:firstRowFirstColumn="0" w:firstRowLastColumn="0" w:lastRowFirstColumn="0" w:lastRowLastColumn="0"/>
            </w:pPr>
            <w:r>
              <w:t>Dư Quang Nghĩa — Chánh Văn phòng</w:t>
            </w:r>
          </w:p>
        </w:tc>
      </w:tr>
      <w:tr w:rsidR="00624CA7" w14:paraId="1481386F" w14:textId="77777777" w:rsidTr="00624C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FB2D67B" w14:textId="77777777" w:rsidR="00624CA7" w:rsidRDefault="00624CA7" w:rsidP="006F2910">
            <w:r>
              <w:t>Quản trị hệ thống (Admin) #2</w:t>
            </w:r>
          </w:p>
        </w:tc>
        <w:tc>
          <w:tcPr>
            <w:tcW w:w="3662" w:type="dxa"/>
          </w:tcPr>
          <w:p w14:paraId="6ADB1834" w14:textId="77777777" w:rsidR="00624CA7" w:rsidRDefault="00624CA7" w:rsidP="006F2910">
            <w:pPr>
              <w:cnfStyle w:val="000000100000" w:firstRow="0" w:lastRow="0" w:firstColumn="0" w:lastColumn="0" w:oddVBand="0" w:evenVBand="0" w:oddHBand="1" w:evenHBand="0" w:firstRowFirstColumn="0" w:firstRowLastColumn="0" w:lastRowFirstColumn="0" w:lastRowLastColumn="0"/>
            </w:pPr>
            <w:r>
              <w:t>namlong@caungolanh.gov.vn</w:t>
            </w:r>
          </w:p>
        </w:tc>
        <w:tc>
          <w:tcPr>
            <w:tcW w:w="2880" w:type="dxa"/>
          </w:tcPr>
          <w:p w14:paraId="723C75D4" w14:textId="77777777" w:rsidR="00624CA7" w:rsidRDefault="00624CA7" w:rsidP="006F2910">
            <w:pPr>
              <w:cnfStyle w:val="000000100000" w:firstRow="0" w:lastRow="0" w:firstColumn="0" w:lastColumn="0" w:oddVBand="0" w:evenVBand="0" w:oddHBand="1" w:evenHBand="0" w:firstRowFirstColumn="0" w:firstRowLastColumn="0" w:lastRowFirstColumn="0" w:lastRowLastColumn="0"/>
            </w:pPr>
            <w:r>
              <w:t>Trần Hoài Nam Long — quyền ngang Admin #1</w:t>
            </w:r>
          </w:p>
        </w:tc>
      </w:tr>
      <w:tr w:rsidR="00624CA7" w14:paraId="43D0AEB9" w14:textId="77777777" w:rsidTr="00624C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C5EBBE3" w14:textId="77777777" w:rsidR="00624CA7" w:rsidRDefault="00624CA7" w:rsidP="006F2910">
            <w:r>
              <w:t>Cán bộ, công chức</w:t>
            </w:r>
          </w:p>
        </w:tc>
        <w:tc>
          <w:tcPr>
            <w:tcW w:w="3662" w:type="dxa"/>
          </w:tcPr>
          <w:p w14:paraId="195ACAD5" w14:textId="77777777" w:rsidR="00624CA7" w:rsidRDefault="00624CA7" w:rsidP="006F2910">
            <w:pPr>
              <w:cnfStyle w:val="000000010000" w:firstRow="0" w:lastRow="0" w:firstColumn="0" w:lastColumn="0" w:oddVBand="0" w:evenVBand="0" w:oddHBand="0" w:evenHBand="1" w:firstRowFirstColumn="0" w:firstRowLastColumn="0" w:lastRowFirstColumn="0" w:lastRowLastColumn="0"/>
            </w:pPr>
            <w:r>
              <w:t>canbo@caungolanh.gov.vn</w:t>
            </w:r>
          </w:p>
        </w:tc>
        <w:tc>
          <w:tcPr>
            <w:tcW w:w="2880" w:type="dxa"/>
          </w:tcPr>
          <w:p w14:paraId="4B241F46" w14:textId="77777777" w:rsidR="00624CA7" w:rsidRDefault="00624CA7" w:rsidP="006F2910">
            <w:pPr>
              <w:cnfStyle w:val="000000010000" w:firstRow="0" w:lastRow="0" w:firstColumn="0" w:lastColumn="0" w:oddVBand="0" w:evenVBand="0" w:oddHBand="0" w:evenHBand="1" w:firstRowFirstColumn="0" w:firstRowLastColumn="0" w:lastRowFirstColumn="0" w:lastRowLastColumn="0"/>
            </w:pPr>
            <w:r>
              <w:t>Phạm Thái Hoàng — Chuyên viên Văn phòng</w:t>
            </w:r>
          </w:p>
        </w:tc>
      </w:tr>
      <w:tr w:rsidR="00624CA7" w14:paraId="6059AFC4" w14:textId="77777777" w:rsidTr="00624C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7CBD76F" w14:textId="77777777" w:rsidR="00624CA7" w:rsidRDefault="00624CA7" w:rsidP="006F2910">
            <w:r>
              <w:t>Cán bộ, công chức</w:t>
            </w:r>
          </w:p>
        </w:tc>
        <w:tc>
          <w:tcPr>
            <w:tcW w:w="3662" w:type="dxa"/>
          </w:tcPr>
          <w:p w14:paraId="22148A34" w14:textId="77777777" w:rsidR="00624CA7" w:rsidRDefault="00624CA7" w:rsidP="006F2910">
            <w:pPr>
              <w:cnfStyle w:val="000000100000" w:firstRow="0" w:lastRow="0" w:firstColumn="0" w:lastColumn="0" w:oddVBand="0" w:evenVBand="0" w:oddHBand="1" w:evenHBand="0" w:firstRowFirstColumn="0" w:firstRowLastColumn="0" w:lastRowFirstColumn="0" w:lastRowLastColumn="0"/>
            </w:pPr>
            <w:r>
              <w:t>congan@caungolanh.gov.vn</w:t>
            </w:r>
          </w:p>
        </w:tc>
        <w:tc>
          <w:tcPr>
            <w:tcW w:w="2880" w:type="dxa"/>
          </w:tcPr>
          <w:p w14:paraId="0906AE4F" w14:textId="77777777" w:rsidR="00624CA7" w:rsidRDefault="00624CA7" w:rsidP="006F2910">
            <w:pPr>
              <w:cnfStyle w:val="000000100000" w:firstRow="0" w:lastRow="0" w:firstColumn="0" w:lastColumn="0" w:oddVBand="0" w:evenVBand="0" w:oddHBand="1" w:evenHBand="0" w:firstRowFirstColumn="0" w:firstRowLastColumn="0" w:lastRowFirstColumn="0" w:lastRowLastColumn="0"/>
            </w:pPr>
            <w:r>
              <w:t>Đại diện Ban CH Công an</w:t>
            </w:r>
          </w:p>
        </w:tc>
      </w:tr>
      <w:tr w:rsidR="00624CA7" w14:paraId="0E79D05F" w14:textId="77777777" w:rsidTr="00624C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BB8CC57" w14:textId="77777777" w:rsidR="00624CA7" w:rsidRDefault="00624CA7" w:rsidP="006F2910">
            <w:r>
              <w:t>Cán bộ, công chức</w:t>
            </w:r>
          </w:p>
        </w:tc>
        <w:tc>
          <w:tcPr>
            <w:tcW w:w="3662" w:type="dxa"/>
          </w:tcPr>
          <w:p w14:paraId="2B841327" w14:textId="77777777" w:rsidR="00624CA7" w:rsidRDefault="00624CA7" w:rsidP="006F2910">
            <w:pPr>
              <w:cnfStyle w:val="000000010000" w:firstRow="0" w:lastRow="0" w:firstColumn="0" w:lastColumn="0" w:oddVBand="0" w:evenVBand="0" w:oddHBand="0" w:evenHBand="1" w:firstRowFirstColumn="0" w:firstRowLastColumn="0" w:lastRowFirstColumn="0" w:lastRowLastColumn="0"/>
            </w:pPr>
            <w:r>
              <w:t>yte@caungolanh.gov.vn</w:t>
            </w:r>
          </w:p>
        </w:tc>
        <w:tc>
          <w:tcPr>
            <w:tcW w:w="2880" w:type="dxa"/>
          </w:tcPr>
          <w:p w14:paraId="04DF883A" w14:textId="77777777" w:rsidR="00624CA7" w:rsidRDefault="00624CA7" w:rsidP="006F2910">
            <w:pPr>
              <w:cnfStyle w:val="000000010000" w:firstRow="0" w:lastRow="0" w:firstColumn="0" w:lastColumn="0" w:oddVBand="0" w:evenVBand="0" w:oddHBand="0" w:evenHBand="1" w:firstRowFirstColumn="0" w:firstRowLastColumn="0" w:lastRowFirstColumn="0" w:lastRowLastColumn="0"/>
            </w:pPr>
            <w:r>
              <w:t>Đại diện Trạm Y tế</w:t>
            </w:r>
          </w:p>
        </w:tc>
      </w:tr>
    </w:tbl>
    <w:p w14:paraId="0DCF05C8" w14:textId="77777777" w:rsidR="00624CA7" w:rsidRDefault="00624CA7" w:rsidP="00624CA7">
      <w:pPr>
        <w:spacing w:after="120"/>
      </w:pPr>
    </w:p>
    <w:p w14:paraId="63D6898A" w14:textId="53FD69F5" w:rsidR="00624CA7" w:rsidRDefault="00624CA7" w:rsidP="00624CA7">
      <w:pPr>
        <w:spacing w:after="120"/>
      </w:pPr>
      <w:r>
        <w:t xml:space="preserve">Ngoài 8 tài khoản demo ở trên, MỌI cán bộ có tên trong danh bạ (5 lãnh đạo phường, 22 cán bộ Văn phòng HĐND-UBND, 7 đại diện đơn vị khác) đều có thể đăng nhập bằng CHÍNH email thật của mình, cùng mật khẩu chung </w:t>
      </w:r>
      <w:r w:rsidRPr="0089641C">
        <w:rPr>
          <w:b/>
          <w:bCs/>
          <w:sz w:val="24"/>
          <w:szCs w:val="24"/>
        </w:rPr>
        <w:t>admin@123</w:t>
      </w:r>
      <w:r>
        <w:t xml:space="preserve"> Ví dụ:</w:t>
      </w:r>
    </w:p>
    <w:p w14:paraId="38675357" w14:textId="77777777" w:rsidR="00624CA7" w:rsidRDefault="00624CA7" w:rsidP="00624CA7">
      <w:pPr>
        <w:pStyle w:val="ListBullet"/>
      </w:pPr>
      <w:r>
        <w:t>dinh.vu.thang@caungolanh.gov.vn  (Đinh Vũ Thắng — Phó Chủ tịch UBND phường)</w:t>
      </w:r>
    </w:p>
    <w:p w14:paraId="6EF51322" w14:textId="77777777" w:rsidR="00624CA7" w:rsidRDefault="00624CA7" w:rsidP="00624CA7">
      <w:pPr>
        <w:pStyle w:val="ListBullet"/>
      </w:pPr>
      <w:r>
        <w:t>nguyen.minh.thanh@caungolanh.gov.vn  (Nguyễn Minh Thanh — vai trò Văn thư Văn phòng)</w:t>
      </w:r>
    </w:p>
    <w:p w14:paraId="4AEBFA15" w14:textId="77777777" w:rsidR="00624CA7" w:rsidRDefault="00624CA7" w:rsidP="00624CA7">
      <w:pPr>
        <w:pStyle w:val="ListBullet"/>
      </w:pPr>
      <w:r>
        <w:lastRenderedPageBreak/>
        <w:t>luong.tran.thien.phuc@caungolanh.gov.vn  (Lương Trần Thiên Phúc — cán bộ thường, nhưng được cấp thêm quyền "Quản lý phòng" riêng theo phân công quản lý server)</w:t>
      </w:r>
    </w:p>
    <w:p w14:paraId="59E5E5D9" w14:textId="77777777" w:rsidR="00624CA7" w:rsidRDefault="00624CA7" w:rsidP="00624CA7">
      <w:pPr>
        <w:spacing w:after="120"/>
      </w:pPr>
      <w:r>
        <w:rPr>
          <w:i/>
          <w:color w:val="606060"/>
          <w:sz w:val="21"/>
        </w:rPr>
        <w:t>Muốn xem danh sách đầy đủ 43 tài khoản (cả demo lẫn email thật) kèm vai trò của từng người: đăng nhập bằng 1 trong 2 tài khoản Admin ở trên → menu "Thành viên" → tab "Tài khoản đăng nhập".</w:t>
      </w:r>
    </w:p>
    <w:p w14:paraId="58D43DC5" w14:textId="72B142ED" w:rsidR="004C2AC3" w:rsidRPr="00695B40" w:rsidRDefault="004C2AC3" w:rsidP="00695B40">
      <w:pPr>
        <w:rPr>
          <w:lang w:val="vi-VN"/>
        </w:rPr>
      </w:pPr>
    </w:p>
    <w:sectPr w:rsidR="004C2AC3" w:rsidRPr="00695B40"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2658874">
    <w:abstractNumId w:val="8"/>
  </w:num>
  <w:num w:numId="2" w16cid:durableId="609431467">
    <w:abstractNumId w:val="6"/>
  </w:num>
  <w:num w:numId="3" w16cid:durableId="1724333847">
    <w:abstractNumId w:val="5"/>
  </w:num>
  <w:num w:numId="4" w16cid:durableId="129127998">
    <w:abstractNumId w:val="4"/>
  </w:num>
  <w:num w:numId="5" w16cid:durableId="229929538">
    <w:abstractNumId w:val="7"/>
  </w:num>
  <w:num w:numId="6" w16cid:durableId="422068304">
    <w:abstractNumId w:val="3"/>
  </w:num>
  <w:num w:numId="7" w16cid:durableId="316618531">
    <w:abstractNumId w:val="2"/>
  </w:num>
  <w:num w:numId="8" w16cid:durableId="1375159444">
    <w:abstractNumId w:val="1"/>
  </w:num>
  <w:num w:numId="9" w16cid:durableId="1201236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1583"/>
    <w:rsid w:val="0029639D"/>
    <w:rsid w:val="00326F90"/>
    <w:rsid w:val="00456E81"/>
    <w:rsid w:val="004C2AC3"/>
    <w:rsid w:val="00507768"/>
    <w:rsid w:val="006215C1"/>
    <w:rsid w:val="00624CA7"/>
    <w:rsid w:val="00695B40"/>
    <w:rsid w:val="00836895"/>
    <w:rsid w:val="0089641C"/>
    <w:rsid w:val="00910CE1"/>
    <w:rsid w:val="009569E2"/>
    <w:rsid w:val="009C77E8"/>
    <w:rsid w:val="009E0DA5"/>
    <w:rsid w:val="00A5758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D8BB7D"/>
  <w14:defaultImageDpi w14:val="300"/>
  <w15:docId w15:val="{E9C7B76B-11E5-4A78-A9A9-27A74FAE0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569E2"/>
    <w:rPr>
      <w:color w:val="0000FF" w:themeColor="hyperlink"/>
      <w:u w:val="single"/>
    </w:rPr>
  </w:style>
  <w:style w:type="character" w:styleId="UnresolvedMention">
    <w:name w:val="Unresolved Mention"/>
    <w:basedOn w:val="DefaultParagraphFont"/>
    <w:uiPriority w:val="99"/>
    <w:semiHidden/>
    <w:unhideWhenUsed/>
    <w:rsid w:val="009569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hyperlink" Target="https://lichhop.phuongcauonglanh.vn/" TargetMode="Externa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lichhop.phuongcauonglanh.vn/" TargetMode="Externa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9</Pages>
  <Words>689</Words>
  <Characters>3929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Hoàng Ngô</cp:lastModifiedBy>
  <cp:revision>18</cp:revision>
  <dcterms:created xsi:type="dcterms:W3CDTF">2013-12-23T23:15:00Z</dcterms:created>
  <dcterms:modified xsi:type="dcterms:W3CDTF">2026-09-16T06:30:00Z</dcterms:modified>
  <cp:category/>
</cp:coreProperties>
</file>